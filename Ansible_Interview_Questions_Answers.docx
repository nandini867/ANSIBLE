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Ansible Interview Questions &amp; Answers</w:t>
      </w:r>
    </w:p>
    <w:p>
      <w:pPr>
        <w:pStyle w:val="Heading2"/>
      </w:pPr>
      <w:r>
        <w:t>1. What is Configuration Management?</w:t>
      </w:r>
    </w:p>
    <w:p>
      <w:r>
        <w:t>Configuration Management is the process of maintaining servers in a desired, consistent state. It automates software installation, configuration, updates, and compliance. Tools include Ansible, Puppet, Chef, and SaltStack. Example: installing and configuring Nginx on 100 servers identically.</w:t>
      </w:r>
    </w:p>
    <w:p>
      <w:pPr>
        <w:pStyle w:val="Heading2"/>
      </w:pPr>
      <w:r>
        <w:t>2. Why Ansible over other CM tools?</w:t>
      </w:r>
    </w:p>
    <w:p>
      <w:r>
        <w:t>Agentless, uses SSH/WinRM, simple YAML playbooks, idempotent, easy learning curve, strong community, good AWS integration.</w:t>
      </w:r>
    </w:p>
    <w:p>
      <w:pPr>
        <w:pStyle w:val="Heading2"/>
      </w:pPr>
      <w:r>
        <w:t>3. Explain an effective playbook.</w:t>
      </w:r>
    </w:p>
    <w:p>
      <w:r>
        <w:t>A playbook that installs Nginx, copies configuration, starts/enables the service, and verifies status. It is idempotent and reusable.</w:t>
      </w:r>
    </w:p>
    <w:p>
      <w:pPr>
        <w:pStyle w:val="Heading2"/>
      </w:pPr>
      <w:r>
        <w:t>4. How has Ansible helped your organization?</w:t>
      </w:r>
    </w:p>
    <w:p>
      <w:r>
        <w:t>Reduced manual work, standardized configurations, faster deployments, fewer errors, easier patching and application rollout.</w:t>
      </w:r>
    </w:p>
    <w:p>
      <w:pPr>
        <w:pStyle w:val="Heading2"/>
      </w:pPr>
      <w:r>
        <w:t>5. Future servers unknown?</w:t>
      </w:r>
    </w:p>
    <w:p>
      <w:r>
        <w:t>Use dynamic inventory (AWS EC2 plugin), tags, or inventory scripts so new instances are discovered automatically.</w:t>
      </w:r>
    </w:p>
    <w:p>
      <w:pPr>
        <w:pStyle w:val="Heading2"/>
      </w:pPr>
      <w:r>
        <w:t>6. What is Ansible Tower?</w:t>
      </w:r>
    </w:p>
    <w:p>
      <w:r>
        <w:t>Enterprise UI (Automation Controller) for Ansible providing RBAC, scheduling, job templates, inventory management and auditing.</w:t>
      </w:r>
    </w:p>
    <w:p>
      <w:pPr>
        <w:pStyle w:val="Heading2"/>
      </w:pPr>
      <w:r>
        <w:t>7. RBAC in Tower?</w:t>
      </w:r>
    </w:p>
    <w:p>
      <w:r>
        <w:t>Assign users to organizations, teams and roles such as Admin, Auditor, Execute, Use and Read.</w:t>
      </w:r>
    </w:p>
    <w:p>
      <w:pPr>
        <w:pStyle w:val="Heading2"/>
      </w:pPr>
      <w:r>
        <w:t>8. What is Ansible Galaxy?</w:t>
      </w:r>
    </w:p>
    <w:p>
      <w:r>
        <w:t>Repository for reusable Ansible roles and collections. Install with: ansible-galaxy install &lt;role&gt;.</w:t>
      </w:r>
    </w:p>
    <w:p>
      <w:pPr>
        <w:pStyle w:val="Heading2"/>
      </w:pPr>
      <w:r>
        <w:t>9. Structure using Roles?</w:t>
      </w:r>
    </w:p>
    <w:p>
      <w:r>
        <w:t>Typical: roles/&lt;role&gt;/{tasks,handlers,templates,files,vars,defaults,meta}. Main playbook calls roles.</w:t>
      </w:r>
    </w:p>
    <w:p>
      <w:pPr>
        <w:pStyle w:val="Heading2"/>
      </w:pPr>
      <w:r>
        <w:t>10. What are handlers?</w:t>
      </w:r>
    </w:p>
    <w:p>
      <w:r>
        <w:t>Tasks triggered only when notified after a change. Commonly used to restart services after config changes.</w:t>
      </w:r>
    </w:p>
    <w:p>
      <w:pPr>
        <w:pStyle w:val="Heading2"/>
      </w:pPr>
      <w:r>
        <w:t>11. Run tasks only on Windows?</w:t>
      </w:r>
    </w:p>
    <w:p>
      <w:r>
        <w:t>Yes. Use groups, when conditions, or target windows hosts. Windows uses WinRM.</w:t>
      </w:r>
    </w:p>
    <w:p>
      <w:pPr>
        <w:pStyle w:val="Heading2"/>
      </w:pPr>
      <w:r>
        <w:t>12. Parallel execution?</w:t>
      </w:r>
    </w:p>
    <w:p>
      <w:r>
        <w:t>Yes. Ansible runs tasks in parallel using forks (default 5). Configure with --forks or ansible.cfg.</w:t>
      </w:r>
    </w:p>
    <w:p>
      <w:pPr>
        <w:pStyle w:val="Heading2"/>
      </w:pPr>
      <w:r>
        <w:t>13. Protocol for Windows?</w:t>
      </w:r>
    </w:p>
    <w:p>
      <w:r>
        <w:t>WinRM (or PSRP in newer environments). Linux uses SSH.</w:t>
      </w:r>
    </w:p>
    <w:p>
      <w:pPr>
        <w:pStyle w:val="Heading2"/>
      </w:pPr>
      <w:r>
        <w:t>14. Variable precedence?</w:t>
      </w:r>
    </w:p>
    <w:p>
      <w:r>
        <w:t>Extra vars &gt; task vars &gt; block vars &gt; role vars &gt; play vars &gt; inventory vars &gt; role defaults (simplified order).</w:t>
      </w:r>
    </w:p>
    <w:p>
      <w:pPr>
        <w:pStyle w:val="Heading2"/>
      </w:pPr>
      <w:r>
        <w:t>15. Handle secrets?</w:t>
      </w:r>
    </w:p>
    <w:p>
      <w:r>
        <w:t>Use Ansible Vault to encrypt passwords, API keys and secrets.</w:t>
      </w:r>
    </w:p>
    <w:p>
      <w:pPr>
        <w:pStyle w:val="Heading2"/>
      </w:pPr>
      <w:r>
        <w:t>16. Can Ansible be used for IaC?</w:t>
      </w:r>
    </w:p>
    <w:p>
      <w:r>
        <w:t>Yes. It provisions cloud resources using AWS/Azure/GCP modules, though Terraform is generally preferred for provisioning.</w:t>
      </w:r>
    </w:p>
    <w:p>
      <w:pPr>
        <w:pStyle w:val="Heading2"/>
      </w:pPr>
      <w:r>
        <w:t>17. Playbook to install httpd on EC2?</w:t>
      </w:r>
    </w:p>
    <w:p>
      <w:r>
        <w:t>Use apt/yum module to install, service module to enable/start httpd/apache2 depending on OS.</w:t>
      </w:r>
    </w:p>
    <w:p>
      <w:pPr>
        <w:pStyle w:val="Heading2"/>
      </w:pPr>
      <w:r>
        <w:t>18. What can Ansible improve?</w:t>
      </w:r>
    </w:p>
    <w:p>
      <w:r>
        <w:t>Better error messages, faster execution on huge inventories, richer GUI features without Tower.</w:t>
      </w:r>
    </w:p>
    <w:p>
      <w:pPr>
        <w:pStyle w:val="Heading2"/>
      </w:pPr>
      <w:r>
        <w:t>Sample Playbook (Install &amp; Start Nginx)</w:t>
      </w:r>
    </w:p>
    <w:p>
      <w:r>
        <w:t>---</w:t>
        <w:br/>
        <w:t>- hosts: webservers</w:t>
        <w:br/>
        <w:t xml:space="preserve">  become: yes</w:t>
        <w:br/>
        <w:t xml:space="preserve">  tasks:</w:t>
        <w:br/>
        <w:t xml:space="preserve">    - name: Install nginx</w:t>
        <w:br/>
        <w:t xml:space="preserve">      apt:</w:t>
        <w:br/>
        <w:t xml:space="preserve">        name: nginx</w:t>
        <w:br/>
        <w:t xml:space="preserve">        state: present</w:t>
        <w:br/>
        <w:t xml:space="preserve">        update_cache: yes</w:t>
        <w:br/>
        <w:br/>
        <w:t xml:space="preserve">    - name: Start nginx</w:t>
        <w:br/>
        <w:t xml:space="preserve">      service:</w:t>
        <w:br/>
        <w:t xml:space="preserve">        name: nginx</w:t>
        <w:br/>
        <w:t xml:space="preserve">        state: started</w:t>
        <w:br/>
        <w:t xml:space="preserve">        enabled: yes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